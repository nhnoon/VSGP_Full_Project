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6017" w14:textId="77777777" w:rsidR="00A30F31" w:rsidRDefault="00000000">
      <w:pPr>
        <w:pStyle w:val="Title"/>
      </w:pPr>
      <w:r>
        <w:t>Software Design Description (SDD)</w:t>
      </w:r>
    </w:p>
    <w:p w14:paraId="13CC1704" w14:textId="16AD74BA" w:rsidR="00A30F31" w:rsidRDefault="00000000" w:rsidP="00230421">
      <w:r w:rsidRPr="00230421">
        <w:rPr>
          <w:b/>
          <w:bCs/>
          <w:color w:val="EE0000"/>
        </w:rPr>
        <w:t>Based on IEEE 1016 – Adapted for Student Projects</w:t>
      </w:r>
      <w:r w:rsidRPr="00230421">
        <w:rPr>
          <w:b/>
          <w:bCs/>
        </w:rPr>
        <w:br/>
      </w:r>
    </w:p>
    <w:p w14:paraId="179BC288" w14:textId="77777777" w:rsidR="00A30F31" w:rsidRDefault="00000000">
      <w:r>
        <w:t>Project Title: [Enter Project Name]</w:t>
      </w:r>
    </w:p>
    <w:p w14:paraId="4D829939" w14:textId="77777777" w:rsidR="00A30F31" w:rsidRDefault="00000000">
      <w:r>
        <w:t>Team Name &amp; Members: [List Members]</w:t>
      </w:r>
    </w:p>
    <w:p w14:paraId="263CF3EE" w14:textId="77777777" w:rsidR="00A30F31" w:rsidRDefault="00000000">
      <w:r>
        <w:t>Advisor: [Instructor Name]</w:t>
      </w:r>
    </w:p>
    <w:p w14:paraId="0B66AB3C" w14:textId="77777777" w:rsidR="00A30F31" w:rsidRDefault="00000000">
      <w:r>
        <w:t>Version: [e.g., 1.0]</w:t>
      </w:r>
    </w:p>
    <w:p w14:paraId="7CC3D1FE" w14:textId="77777777" w:rsidR="00A30F31" w:rsidRDefault="00000000">
      <w:r>
        <w:t>Date: [dd-mm-yyyy]</w:t>
      </w:r>
    </w:p>
    <w:p w14:paraId="7F5BFC20" w14:textId="77777777" w:rsidR="00A30F31" w:rsidRDefault="00000000">
      <w:pPr>
        <w:pStyle w:val="Heading1"/>
      </w:pPr>
      <w:r>
        <w:t>Table of Contents</w:t>
      </w:r>
    </w:p>
    <w:p w14:paraId="06E44566" w14:textId="77777777" w:rsidR="00A30F31" w:rsidRDefault="00000000">
      <w:pPr>
        <w:pStyle w:val="ListBullet"/>
      </w:pPr>
      <w:r>
        <w:t>1. Introduction</w:t>
      </w:r>
    </w:p>
    <w:p w14:paraId="7E471193" w14:textId="77777777" w:rsidR="00A30F31" w:rsidRDefault="00000000">
      <w:pPr>
        <w:pStyle w:val="ListBullet"/>
      </w:pPr>
      <w:r>
        <w:t>2. System Overview</w:t>
      </w:r>
    </w:p>
    <w:p w14:paraId="077A2519" w14:textId="77777777" w:rsidR="00A30F31" w:rsidRDefault="00000000">
      <w:pPr>
        <w:pStyle w:val="ListBullet"/>
      </w:pPr>
      <w:r>
        <w:t>3. Design Considerations</w:t>
      </w:r>
    </w:p>
    <w:p w14:paraId="73EDEABF" w14:textId="77777777" w:rsidR="00A30F31" w:rsidRDefault="00000000">
      <w:pPr>
        <w:pStyle w:val="ListBullet"/>
      </w:pPr>
      <w:r>
        <w:t>4. Architectural Design</w:t>
      </w:r>
    </w:p>
    <w:p w14:paraId="0953AA36" w14:textId="77777777" w:rsidR="00A30F31" w:rsidRDefault="00000000">
      <w:pPr>
        <w:pStyle w:val="ListBullet"/>
      </w:pPr>
      <w:r>
        <w:t>5. Detailed Design</w:t>
      </w:r>
    </w:p>
    <w:p w14:paraId="69B580CD" w14:textId="77777777" w:rsidR="00A30F31" w:rsidRDefault="00000000">
      <w:pPr>
        <w:pStyle w:val="ListBullet"/>
      </w:pPr>
      <w:r>
        <w:t>6. Data Design</w:t>
      </w:r>
    </w:p>
    <w:p w14:paraId="731B3899" w14:textId="77777777" w:rsidR="00A30F31" w:rsidRDefault="00000000">
      <w:pPr>
        <w:pStyle w:val="ListBullet"/>
      </w:pPr>
      <w:r>
        <w:t>7. External Interfaces</w:t>
      </w:r>
    </w:p>
    <w:p w14:paraId="765736A5" w14:textId="77777777" w:rsidR="00A30F31" w:rsidRDefault="00000000">
      <w:pPr>
        <w:pStyle w:val="ListBullet"/>
      </w:pPr>
      <w:r>
        <w:t>8. Appendices</w:t>
      </w:r>
    </w:p>
    <w:p w14:paraId="0AD85BE5" w14:textId="77777777" w:rsidR="00A30F31" w:rsidRDefault="00000000">
      <w:pPr>
        <w:pStyle w:val="Heading1"/>
      </w:pPr>
      <w:r>
        <w:t>1. Introduction</w:t>
      </w:r>
    </w:p>
    <w:p w14:paraId="294A0EB9" w14:textId="77777777" w:rsidR="00A30F31" w:rsidRDefault="00000000">
      <w:r>
        <w:t>• Define the purpose of this Software Design Description (SDD).</w:t>
      </w:r>
      <w:r>
        <w:br/>
        <w:t>• State the intended audience (developers, testers, instructor).</w:t>
      </w:r>
      <w:r>
        <w:br/>
        <w:t>• Provide references to related documents (SRS, SPMP).</w:t>
      </w:r>
    </w:p>
    <w:p w14:paraId="1923A155" w14:textId="77777777" w:rsidR="00A30F31" w:rsidRDefault="00000000">
      <w:pPr>
        <w:pStyle w:val="Heading1"/>
      </w:pPr>
      <w:r>
        <w:t>2. System Overview</w:t>
      </w:r>
    </w:p>
    <w:p w14:paraId="06F0F05B" w14:textId="77777777" w:rsidR="00A30F31" w:rsidRDefault="00000000">
      <w:r>
        <w:t>• Provide a high-level description of the system.</w:t>
      </w:r>
      <w:r>
        <w:br/>
        <w:t>• Include design strategy, architectural style (e.g., layered, client-server).</w:t>
      </w:r>
      <w:r>
        <w:br/>
        <w:t>• Provide a context diagram if possible.</w:t>
      </w:r>
    </w:p>
    <w:p w14:paraId="6441888E" w14:textId="77777777" w:rsidR="00A30F31" w:rsidRDefault="00000000">
      <w:pPr>
        <w:pStyle w:val="Heading1"/>
      </w:pPr>
      <w:r>
        <w:lastRenderedPageBreak/>
        <w:t>3. Design Considerations</w:t>
      </w:r>
    </w:p>
    <w:p w14:paraId="4120A3F3" w14:textId="77777777" w:rsidR="00A30F31" w:rsidRDefault="00000000">
      <w:r>
        <w:t>• State assumptions, constraints, design goals, and trade-offs.</w:t>
      </w:r>
      <w:r>
        <w:br/>
        <w:t>• Example: Technology choices, performance constraints, portability.</w:t>
      </w:r>
    </w:p>
    <w:p w14:paraId="1C3E7E7E" w14:textId="77777777" w:rsidR="00A30F31" w:rsidRDefault="00000000">
      <w:pPr>
        <w:pStyle w:val="Heading1"/>
      </w:pPr>
      <w:r>
        <w:t>4. Architectural Design</w:t>
      </w:r>
    </w:p>
    <w:p w14:paraId="248759C1" w14:textId="77777777" w:rsidR="00A30F31" w:rsidRDefault="00000000">
      <w:r>
        <w:t>• Provide an overall system architecture with diagrams.</w:t>
      </w:r>
      <w:r>
        <w:br/>
        <w:t>• Show major components/modules and their interactions.</w:t>
      </w:r>
      <w:r>
        <w:br/>
        <w:t>• Example diagrams: Component diagram, deployment diagram.</w:t>
      </w:r>
    </w:p>
    <w:p w14:paraId="778AFA81" w14:textId="77777777" w:rsidR="00A30F31" w:rsidRDefault="00000000">
      <w:r>
        <w:t>[Insert architecture diagram here]</w:t>
      </w:r>
    </w:p>
    <w:p w14:paraId="29B92C50" w14:textId="77777777" w:rsidR="00A30F31" w:rsidRDefault="00000000">
      <w:pPr>
        <w:pStyle w:val="Heading1"/>
      </w:pPr>
      <w:r>
        <w:t>5. Detailed Design</w:t>
      </w:r>
    </w:p>
    <w:p w14:paraId="3FE5BFDF" w14:textId="77777777" w:rsidR="00A30F31" w:rsidRDefault="00000000">
      <w:r>
        <w:t>• Provide a detailed description of each module/component.</w:t>
      </w:r>
      <w:r>
        <w:br/>
        <w:t>• Include inputs, outputs, algorithms, and interactions.</w:t>
      </w:r>
      <w:r>
        <w:br/>
        <w:t>• Example diagrams: Class diagram, sequence diagram, activity diagram.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2144"/>
        <w:gridCol w:w="2149"/>
        <w:gridCol w:w="2202"/>
        <w:gridCol w:w="2125"/>
      </w:tblGrid>
      <w:tr w:rsidR="00A30F31" w14:paraId="64D3E083" w14:textId="77777777" w:rsidTr="00A30F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FE9A70" w14:textId="77777777" w:rsidR="00A30F31" w:rsidRDefault="00000000">
            <w:r>
              <w:t>Module Name</w:t>
            </w:r>
          </w:p>
        </w:tc>
        <w:tc>
          <w:tcPr>
            <w:tcW w:w="2160" w:type="dxa"/>
          </w:tcPr>
          <w:p w14:paraId="21779F05" w14:textId="77777777" w:rsidR="00A30F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Responsibilities</w:t>
            </w:r>
          </w:p>
        </w:tc>
        <w:tc>
          <w:tcPr>
            <w:tcW w:w="2160" w:type="dxa"/>
          </w:tcPr>
          <w:p w14:paraId="051C3EB0" w14:textId="77777777" w:rsidR="00A30F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Inputs/Outputs</w:t>
            </w:r>
          </w:p>
        </w:tc>
        <w:tc>
          <w:tcPr>
            <w:tcW w:w="2160" w:type="dxa"/>
          </w:tcPr>
          <w:p w14:paraId="279D9E6F" w14:textId="77777777" w:rsidR="00A30F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 / Diagrams</w:t>
            </w:r>
          </w:p>
        </w:tc>
      </w:tr>
      <w:tr w:rsidR="00A30F31" w14:paraId="795D6E04" w14:textId="77777777" w:rsidTr="00A30F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58F9C7" w14:textId="77777777" w:rsidR="00A30F31" w:rsidRDefault="00000000">
            <w:r>
              <w:t>Example: Authentication Module</w:t>
            </w:r>
          </w:p>
        </w:tc>
        <w:tc>
          <w:tcPr>
            <w:tcW w:w="2160" w:type="dxa"/>
          </w:tcPr>
          <w:p w14:paraId="03730843" w14:textId="77777777" w:rsidR="00A30F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Handle user login/logout</w:t>
            </w:r>
          </w:p>
        </w:tc>
        <w:tc>
          <w:tcPr>
            <w:tcW w:w="2160" w:type="dxa"/>
          </w:tcPr>
          <w:p w14:paraId="6F1091F5" w14:textId="77777777" w:rsidR="00A30F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Input: Username/Password | Output: Auth Token</w:t>
            </w:r>
          </w:p>
        </w:tc>
        <w:tc>
          <w:tcPr>
            <w:tcW w:w="2160" w:type="dxa"/>
          </w:tcPr>
          <w:p w14:paraId="69BC56DE" w14:textId="77777777" w:rsidR="00A30F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See Sequence Diagram</w:t>
            </w:r>
          </w:p>
        </w:tc>
      </w:tr>
    </w:tbl>
    <w:p w14:paraId="10529AD3" w14:textId="77777777" w:rsidR="00A30F31" w:rsidRDefault="00000000">
      <w:pPr>
        <w:pStyle w:val="Heading1"/>
      </w:pPr>
      <w:r>
        <w:t>6. Data Design</w:t>
      </w:r>
    </w:p>
    <w:p w14:paraId="4C0A3E6F" w14:textId="77777777" w:rsidR="00A30F31" w:rsidRDefault="00000000">
      <w:r>
        <w:t>• Describe the data structures and databases.</w:t>
      </w:r>
      <w:r>
        <w:br/>
        <w:t>• Provide ER diagrams or schema definitions.</w:t>
      </w:r>
      <w:r>
        <w:br/>
        <w:t>• Example: Tables for Users, Roles, Permissions.</w:t>
      </w:r>
    </w:p>
    <w:p w14:paraId="400A017D" w14:textId="77777777" w:rsidR="00A30F31" w:rsidRDefault="00000000">
      <w:pPr>
        <w:pStyle w:val="Heading1"/>
      </w:pPr>
      <w:r>
        <w:t>7. External Interfaces</w:t>
      </w:r>
    </w:p>
    <w:p w14:paraId="5AE7F818" w14:textId="77777777" w:rsidR="00A30F31" w:rsidRDefault="00000000">
      <w:r>
        <w:t>• Define how this system interacts with external systems.</w:t>
      </w:r>
      <w:r>
        <w:br/>
        <w:t>• Describe APIs, libraries, hardware devices, and communication protocols.</w:t>
      </w:r>
    </w:p>
    <w:p w14:paraId="102588D6" w14:textId="744E739E" w:rsidR="00A30F31" w:rsidRDefault="00E20CE2">
      <w:pPr>
        <w:pStyle w:val="Heading1"/>
      </w:pPr>
      <w:r>
        <w:t>8. Appendices</w:t>
      </w:r>
    </w:p>
    <w:p w14:paraId="0AFF4499" w14:textId="77777777" w:rsidR="00A30F31" w:rsidRDefault="00000000">
      <w:r>
        <w:t>• Glossary of terms.</w:t>
      </w:r>
      <w:r>
        <w:br/>
        <w:t>• Supporting diagrams (architecture, ERD, UML).</w:t>
      </w:r>
      <w:r>
        <w:br/>
        <w:t>• References to standards, books, or articles.</w:t>
      </w:r>
    </w:p>
    <w:p w14:paraId="1809BECD" w14:textId="77777777" w:rsidR="00E42936" w:rsidRDefault="00E42936"/>
    <w:p w14:paraId="42E9F93A" w14:textId="694FA880" w:rsidR="00E42936" w:rsidRDefault="00E42936" w:rsidP="00E42936">
      <w:pPr>
        <w:pStyle w:val="Heading1"/>
      </w:pPr>
      <w:r>
        <w:lastRenderedPageBreak/>
        <w:t xml:space="preserve">Evaluation </w:t>
      </w:r>
    </w:p>
    <w:p w14:paraId="2ADD3037" w14:textId="77777777" w:rsidR="00E42936" w:rsidRDefault="00E42936" w:rsidP="00E42936">
      <w:pPr>
        <w:rPr>
          <w:i/>
          <w:iCs/>
        </w:rPr>
      </w:pPr>
      <w:r w:rsidRPr="006860C5">
        <w:rPr>
          <w:i/>
          <w:iCs/>
        </w:rPr>
        <w:t>To be completed by the instructor or supervisor.</w:t>
      </w:r>
    </w:p>
    <w:p w14:paraId="4E96242F" w14:textId="01ECAFA0" w:rsidR="000B229B" w:rsidRPr="00282FDF" w:rsidRDefault="00795164" w:rsidP="000B229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bookmarkStart w:id="0" w:name="_Hlk206784239"/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6</w:t>
      </w:r>
      <w:r w:rsidR="000B229B" w:rsidRPr="00282FD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. </w:t>
      </w:r>
      <w:r w:rsidR="00E47977" w:rsidRPr="0085289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Project </w:t>
      </w:r>
      <w:r w:rsidR="000B229B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SDD</w:t>
      </w:r>
      <w:r w:rsidR="000B229B" w:rsidRPr="00282FD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Report</w:t>
      </w:r>
      <w:r w:rsidR="0090222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="000B229B" w:rsidRPr="00282FD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(</w:t>
      </w:r>
      <w:r w:rsidR="000B229B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36</w:t>
      </w:r>
      <w:r w:rsidR="000B229B" w:rsidRPr="00282FD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points / </w:t>
      </w:r>
      <w:r w:rsidR="000B229B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6</w:t>
      </w:r>
      <w:r w:rsidR="000B229B" w:rsidRPr="00282FD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mark</w:t>
      </w:r>
      <w:r w:rsidR="000B229B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</w:t>
      </w:r>
      <w:r w:rsidR="000B229B" w:rsidRPr="00282FD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) – Week 13</w:t>
      </w:r>
    </w:p>
    <w:bookmarkEnd w:id="0"/>
    <w:p w14:paraId="777A82C2" w14:textId="77777777" w:rsidR="00E42936" w:rsidRDefault="00E42936" w:rsidP="00E42936"/>
    <w:tbl>
      <w:tblPr>
        <w:tblW w:w="9900" w:type="dxa"/>
        <w:tblCellSpacing w:w="15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861"/>
        <w:gridCol w:w="1392"/>
        <w:gridCol w:w="1584"/>
        <w:gridCol w:w="1273"/>
        <w:gridCol w:w="1080"/>
      </w:tblGrid>
      <w:tr w:rsidR="00E42936" w:rsidRPr="00E42936" w14:paraId="74E66EE1" w14:textId="77777777" w:rsidTr="00E42936">
        <w:trPr>
          <w:tblHeader/>
          <w:tblCellSpacing w:w="15" w:type="dxa"/>
        </w:trPr>
        <w:tc>
          <w:tcPr>
            <w:tcW w:w="1665" w:type="dxa"/>
            <w:shd w:val="clear" w:color="auto" w:fill="DAEEF3" w:themeFill="accent5" w:themeFillTint="33"/>
            <w:vAlign w:val="center"/>
            <w:hideMark/>
          </w:tcPr>
          <w:p w14:paraId="0B3A18BD" w14:textId="77777777" w:rsidR="00E42936" w:rsidRPr="00E42936" w:rsidRDefault="00E42936" w:rsidP="00E42936">
            <w:pPr>
              <w:rPr>
                <w:b/>
                <w:bCs/>
              </w:rPr>
            </w:pPr>
            <w:r w:rsidRPr="00E42936">
              <w:rPr>
                <w:b/>
                <w:bCs/>
              </w:rPr>
              <w:t>Section</w:t>
            </w:r>
          </w:p>
        </w:tc>
        <w:tc>
          <w:tcPr>
            <w:tcW w:w="2831" w:type="dxa"/>
            <w:shd w:val="clear" w:color="auto" w:fill="DAEEF3" w:themeFill="accent5" w:themeFillTint="33"/>
            <w:vAlign w:val="center"/>
            <w:hideMark/>
          </w:tcPr>
          <w:p w14:paraId="4ED3CCF9" w14:textId="77777777" w:rsidR="00E42936" w:rsidRPr="00E42936" w:rsidRDefault="00E42936" w:rsidP="00E42936">
            <w:pPr>
              <w:rPr>
                <w:b/>
                <w:bCs/>
              </w:rPr>
            </w:pPr>
            <w:r w:rsidRPr="00E42936">
              <w:rPr>
                <w:b/>
                <w:bCs/>
              </w:rPr>
              <w:t>Excellent (Full Points)</w:t>
            </w:r>
          </w:p>
        </w:tc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2E6B3CC8" w14:textId="77777777" w:rsidR="00E42936" w:rsidRPr="00E42936" w:rsidRDefault="00E42936" w:rsidP="00E42936">
            <w:pPr>
              <w:rPr>
                <w:b/>
                <w:bCs/>
              </w:rPr>
            </w:pPr>
            <w:r w:rsidRPr="00E42936">
              <w:rPr>
                <w:b/>
                <w:bCs/>
              </w:rPr>
              <w:t>Good (75%)</w:t>
            </w:r>
          </w:p>
        </w:tc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630793B4" w14:textId="77777777" w:rsidR="00E42936" w:rsidRPr="00E42936" w:rsidRDefault="00E42936" w:rsidP="00E42936">
            <w:pPr>
              <w:rPr>
                <w:b/>
                <w:bCs/>
              </w:rPr>
            </w:pPr>
            <w:r w:rsidRPr="00E42936">
              <w:rPr>
                <w:b/>
                <w:bCs/>
              </w:rPr>
              <w:t>Fair (50%)</w:t>
            </w:r>
          </w:p>
        </w:tc>
        <w:tc>
          <w:tcPr>
            <w:tcW w:w="1243" w:type="dxa"/>
            <w:shd w:val="clear" w:color="auto" w:fill="DAEEF3" w:themeFill="accent5" w:themeFillTint="33"/>
            <w:vAlign w:val="center"/>
            <w:hideMark/>
          </w:tcPr>
          <w:p w14:paraId="34BA526F" w14:textId="77777777" w:rsidR="00E42936" w:rsidRPr="00E42936" w:rsidRDefault="00E42936" w:rsidP="00E42936">
            <w:pPr>
              <w:rPr>
                <w:b/>
                <w:bCs/>
              </w:rPr>
            </w:pPr>
            <w:r w:rsidRPr="00E42936">
              <w:rPr>
                <w:b/>
                <w:bCs/>
              </w:rPr>
              <w:t>Poor (25% or below)</w:t>
            </w:r>
          </w:p>
        </w:tc>
        <w:tc>
          <w:tcPr>
            <w:tcW w:w="1035" w:type="dxa"/>
            <w:shd w:val="clear" w:color="auto" w:fill="F79646" w:themeFill="accent6"/>
            <w:vAlign w:val="center"/>
            <w:hideMark/>
          </w:tcPr>
          <w:p w14:paraId="6AF93155" w14:textId="77777777" w:rsidR="00E42936" w:rsidRPr="00E42936" w:rsidRDefault="00E42936" w:rsidP="00E42936">
            <w:pPr>
              <w:rPr>
                <w:b/>
                <w:bCs/>
              </w:rPr>
            </w:pPr>
            <w:r w:rsidRPr="00E42936">
              <w:rPr>
                <w:b/>
                <w:bCs/>
              </w:rPr>
              <w:t>Points</w:t>
            </w:r>
          </w:p>
        </w:tc>
      </w:tr>
      <w:tr w:rsidR="00E42936" w:rsidRPr="00E42936" w14:paraId="56220C06" w14:textId="77777777" w:rsidTr="00E42936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4738A83F" w14:textId="77777777" w:rsidR="00E42936" w:rsidRPr="00E42936" w:rsidRDefault="00E42936" w:rsidP="00E42936">
            <w:r w:rsidRPr="00E42936">
              <w:rPr>
                <w:b/>
                <w:bCs/>
              </w:rPr>
              <w:t>1. Introduction</w:t>
            </w:r>
            <w:r w:rsidRPr="00E42936">
              <w:t xml:space="preserve"> (3 pts)</w:t>
            </w:r>
          </w:p>
        </w:tc>
        <w:tc>
          <w:tcPr>
            <w:tcW w:w="2831" w:type="dxa"/>
            <w:vAlign w:val="center"/>
            <w:hideMark/>
          </w:tcPr>
          <w:p w14:paraId="639B5220" w14:textId="77777777" w:rsidR="00E42936" w:rsidRPr="00E42936" w:rsidRDefault="00E42936" w:rsidP="00E42936">
            <w:r w:rsidRPr="00E42936">
              <w:t>Purpose, scope, audience, and references are clearly explained and aligned with SRS.</w:t>
            </w:r>
          </w:p>
        </w:tc>
        <w:tc>
          <w:tcPr>
            <w:tcW w:w="0" w:type="auto"/>
            <w:vAlign w:val="center"/>
            <w:hideMark/>
          </w:tcPr>
          <w:p w14:paraId="58AA7C47" w14:textId="77777777" w:rsidR="00E42936" w:rsidRPr="00E42936" w:rsidRDefault="00E42936" w:rsidP="00E42936">
            <w:r w:rsidRPr="00E42936">
              <w:t>Covers most parts but some vague.</w:t>
            </w:r>
          </w:p>
        </w:tc>
        <w:tc>
          <w:tcPr>
            <w:tcW w:w="0" w:type="auto"/>
            <w:vAlign w:val="center"/>
            <w:hideMark/>
          </w:tcPr>
          <w:p w14:paraId="1F6E83CA" w14:textId="77777777" w:rsidR="00E42936" w:rsidRPr="00E42936" w:rsidRDefault="00E42936" w:rsidP="00E42936">
            <w:r w:rsidRPr="00E42936">
              <w:t>Minimal explanation of purpose/scope.</w:t>
            </w:r>
          </w:p>
        </w:tc>
        <w:tc>
          <w:tcPr>
            <w:tcW w:w="1243" w:type="dxa"/>
            <w:vAlign w:val="center"/>
            <w:hideMark/>
          </w:tcPr>
          <w:p w14:paraId="6DC2A79C" w14:textId="77777777" w:rsidR="00E42936" w:rsidRPr="00E42936" w:rsidRDefault="00E42936" w:rsidP="00E42936">
            <w:r w:rsidRPr="00E42936">
              <w:t>Missing or irrelevant.</w:t>
            </w:r>
          </w:p>
        </w:tc>
        <w:tc>
          <w:tcPr>
            <w:tcW w:w="1035" w:type="dxa"/>
            <w:vAlign w:val="center"/>
            <w:hideMark/>
          </w:tcPr>
          <w:p w14:paraId="5FA4F399" w14:textId="6E635634" w:rsidR="00E42936" w:rsidRPr="00E42936" w:rsidRDefault="00E42936" w:rsidP="00E42936">
            <w:r>
              <w:t xml:space="preserve">     </w:t>
            </w:r>
            <w:r w:rsidRPr="00E42936">
              <w:t>/3</w:t>
            </w:r>
          </w:p>
        </w:tc>
      </w:tr>
      <w:tr w:rsidR="00E42936" w:rsidRPr="00E42936" w14:paraId="13DCC9F8" w14:textId="77777777" w:rsidTr="00E42936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73341B0B" w14:textId="77777777" w:rsidR="00E42936" w:rsidRPr="00E42936" w:rsidRDefault="00E42936" w:rsidP="00E42936">
            <w:r w:rsidRPr="00E42936">
              <w:rPr>
                <w:b/>
                <w:bCs/>
              </w:rPr>
              <w:t>2. System Overview</w:t>
            </w:r>
            <w:r w:rsidRPr="00E42936">
              <w:t xml:space="preserve"> (4 pts)</w:t>
            </w:r>
          </w:p>
        </w:tc>
        <w:tc>
          <w:tcPr>
            <w:tcW w:w="2831" w:type="dxa"/>
            <w:vAlign w:val="center"/>
            <w:hideMark/>
          </w:tcPr>
          <w:p w14:paraId="30FE5F2C" w14:textId="77777777" w:rsidR="00E42936" w:rsidRPr="00E42936" w:rsidRDefault="00E42936" w:rsidP="00E42936">
            <w:r w:rsidRPr="00E42936">
              <w:t>High-level architecture and design strategy clearly described with diagrams (e.g., context, layered).</w:t>
            </w:r>
          </w:p>
        </w:tc>
        <w:tc>
          <w:tcPr>
            <w:tcW w:w="0" w:type="auto"/>
            <w:vAlign w:val="center"/>
            <w:hideMark/>
          </w:tcPr>
          <w:p w14:paraId="2995DD4C" w14:textId="77777777" w:rsidR="00E42936" w:rsidRPr="00E42936" w:rsidRDefault="00E42936" w:rsidP="00E42936">
            <w:r w:rsidRPr="00E42936">
              <w:t>Basic overview given, limited diagrams.</w:t>
            </w:r>
          </w:p>
        </w:tc>
        <w:tc>
          <w:tcPr>
            <w:tcW w:w="0" w:type="auto"/>
            <w:vAlign w:val="center"/>
            <w:hideMark/>
          </w:tcPr>
          <w:p w14:paraId="75577CEE" w14:textId="77777777" w:rsidR="00E42936" w:rsidRPr="00E42936" w:rsidRDefault="00E42936" w:rsidP="00E42936">
            <w:r w:rsidRPr="00E42936">
              <w:t>Vague overview, no clear design rationale.</w:t>
            </w:r>
          </w:p>
        </w:tc>
        <w:tc>
          <w:tcPr>
            <w:tcW w:w="1243" w:type="dxa"/>
            <w:vAlign w:val="center"/>
            <w:hideMark/>
          </w:tcPr>
          <w:p w14:paraId="3860ABE0" w14:textId="77777777" w:rsidR="00E42936" w:rsidRPr="00E42936" w:rsidRDefault="00E42936" w:rsidP="00E42936">
            <w:r w:rsidRPr="00E42936">
              <w:t>Very poor or missing.</w:t>
            </w:r>
          </w:p>
        </w:tc>
        <w:tc>
          <w:tcPr>
            <w:tcW w:w="1035" w:type="dxa"/>
            <w:vAlign w:val="center"/>
            <w:hideMark/>
          </w:tcPr>
          <w:p w14:paraId="6FAE7C20" w14:textId="6F29A2EA" w:rsidR="00E42936" w:rsidRPr="00E42936" w:rsidRDefault="00E42936" w:rsidP="00E42936">
            <w:r>
              <w:t xml:space="preserve">      </w:t>
            </w:r>
            <w:r w:rsidRPr="00E42936">
              <w:t>/4</w:t>
            </w:r>
          </w:p>
        </w:tc>
      </w:tr>
      <w:tr w:rsidR="00E42936" w:rsidRPr="00E42936" w14:paraId="3ACA2789" w14:textId="77777777" w:rsidTr="00E42936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183CE9C4" w14:textId="77777777" w:rsidR="00E42936" w:rsidRPr="00E42936" w:rsidRDefault="00E42936" w:rsidP="00E42936">
            <w:r w:rsidRPr="00E42936">
              <w:rPr>
                <w:b/>
                <w:bCs/>
              </w:rPr>
              <w:t>3. Design Considerations</w:t>
            </w:r>
            <w:r w:rsidRPr="00E42936">
              <w:t xml:space="preserve"> (5 pts)</w:t>
            </w:r>
          </w:p>
        </w:tc>
        <w:tc>
          <w:tcPr>
            <w:tcW w:w="2831" w:type="dxa"/>
            <w:vAlign w:val="center"/>
            <w:hideMark/>
          </w:tcPr>
          <w:p w14:paraId="73E0C04B" w14:textId="77777777" w:rsidR="00E42936" w:rsidRPr="00E42936" w:rsidRDefault="00E42936" w:rsidP="00E42936">
            <w:r w:rsidRPr="00E42936">
              <w:t>Assumptions, constraints, goals, and trade-offs are well-identified and justified.</w:t>
            </w:r>
          </w:p>
        </w:tc>
        <w:tc>
          <w:tcPr>
            <w:tcW w:w="0" w:type="auto"/>
            <w:vAlign w:val="center"/>
            <w:hideMark/>
          </w:tcPr>
          <w:p w14:paraId="103DF103" w14:textId="77777777" w:rsidR="00E42936" w:rsidRPr="00E42936" w:rsidRDefault="00E42936" w:rsidP="00E42936">
            <w:r w:rsidRPr="00E42936">
              <w:t>Most elements present, some weak.</w:t>
            </w:r>
          </w:p>
        </w:tc>
        <w:tc>
          <w:tcPr>
            <w:tcW w:w="0" w:type="auto"/>
            <w:vAlign w:val="center"/>
            <w:hideMark/>
          </w:tcPr>
          <w:p w14:paraId="3353CBFE" w14:textId="77777777" w:rsidR="00E42936" w:rsidRPr="00E42936" w:rsidRDefault="00E42936" w:rsidP="00E42936">
            <w:r w:rsidRPr="00E42936">
              <w:t>Limited mention of goals or constraints; unclear trade-offs.</w:t>
            </w:r>
          </w:p>
        </w:tc>
        <w:tc>
          <w:tcPr>
            <w:tcW w:w="1243" w:type="dxa"/>
            <w:vAlign w:val="center"/>
            <w:hideMark/>
          </w:tcPr>
          <w:p w14:paraId="30C5A930" w14:textId="77777777" w:rsidR="00E42936" w:rsidRPr="00E42936" w:rsidRDefault="00E42936" w:rsidP="00E42936">
            <w:r w:rsidRPr="00E42936">
              <w:t>Missing or irrelevant.</w:t>
            </w:r>
          </w:p>
        </w:tc>
        <w:tc>
          <w:tcPr>
            <w:tcW w:w="1035" w:type="dxa"/>
            <w:vAlign w:val="center"/>
            <w:hideMark/>
          </w:tcPr>
          <w:p w14:paraId="29F86F14" w14:textId="581F765B" w:rsidR="00E42936" w:rsidRPr="00E42936" w:rsidRDefault="00E42936" w:rsidP="00E42936">
            <w:r>
              <w:t xml:space="preserve">      </w:t>
            </w:r>
            <w:r w:rsidRPr="00E42936">
              <w:t>/5</w:t>
            </w:r>
          </w:p>
        </w:tc>
      </w:tr>
      <w:tr w:rsidR="00E42936" w:rsidRPr="00E42936" w14:paraId="0DE8CC2F" w14:textId="77777777" w:rsidTr="00E42936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785B815E" w14:textId="77777777" w:rsidR="00E42936" w:rsidRPr="00E42936" w:rsidRDefault="00E42936" w:rsidP="00E42936">
            <w:r w:rsidRPr="00E42936">
              <w:rPr>
                <w:b/>
                <w:bCs/>
              </w:rPr>
              <w:t>4. Architectural Design</w:t>
            </w:r>
            <w:r w:rsidRPr="00E42936">
              <w:t xml:space="preserve"> (8 pts)</w:t>
            </w:r>
          </w:p>
        </w:tc>
        <w:tc>
          <w:tcPr>
            <w:tcW w:w="2831" w:type="dxa"/>
            <w:vAlign w:val="center"/>
            <w:hideMark/>
          </w:tcPr>
          <w:p w14:paraId="697EE1BE" w14:textId="77777777" w:rsidR="00E42936" w:rsidRPr="00E42936" w:rsidRDefault="00E42936" w:rsidP="00E42936">
            <w:r w:rsidRPr="00E42936">
              <w:t>Comprehensive architecture description with diagrams (component, deployment). Clear decomposition and interactions.</w:t>
            </w:r>
          </w:p>
        </w:tc>
        <w:tc>
          <w:tcPr>
            <w:tcW w:w="0" w:type="auto"/>
            <w:vAlign w:val="center"/>
            <w:hideMark/>
          </w:tcPr>
          <w:p w14:paraId="43A713C2" w14:textId="77777777" w:rsidR="00E42936" w:rsidRPr="00E42936" w:rsidRDefault="00E42936" w:rsidP="00E42936">
            <w:r w:rsidRPr="00E42936">
              <w:t>Most elements present but incomplete.</w:t>
            </w:r>
          </w:p>
        </w:tc>
        <w:tc>
          <w:tcPr>
            <w:tcW w:w="0" w:type="auto"/>
            <w:vAlign w:val="center"/>
            <w:hideMark/>
          </w:tcPr>
          <w:p w14:paraId="7BADDC3B" w14:textId="77777777" w:rsidR="00E42936" w:rsidRPr="00E42936" w:rsidRDefault="00E42936" w:rsidP="00E42936">
            <w:r w:rsidRPr="00E42936">
              <w:t>Limited diagrams; weak explanation of interactions.</w:t>
            </w:r>
          </w:p>
        </w:tc>
        <w:tc>
          <w:tcPr>
            <w:tcW w:w="1243" w:type="dxa"/>
            <w:vAlign w:val="center"/>
            <w:hideMark/>
          </w:tcPr>
          <w:p w14:paraId="57E6ACB5" w14:textId="77777777" w:rsidR="00E42936" w:rsidRPr="00E42936" w:rsidRDefault="00E42936" w:rsidP="00E42936">
            <w:r w:rsidRPr="00E42936">
              <w:t>Very poor or missing.</w:t>
            </w:r>
          </w:p>
        </w:tc>
        <w:tc>
          <w:tcPr>
            <w:tcW w:w="1035" w:type="dxa"/>
            <w:vAlign w:val="center"/>
            <w:hideMark/>
          </w:tcPr>
          <w:p w14:paraId="477C7D89" w14:textId="27B07D31" w:rsidR="00E42936" w:rsidRPr="00E42936" w:rsidRDefault="00E42936" w:rsidP="00E42936">
            <w:r>
              <w:t xml:space="preserve">      </w:t>
            </w:r>
            <w:r w:rsidRPr="00E42936">
              <w:t>/8</w:t>
            </w:r>
          </w:p>
        </w:tc>
      </w:tr>
      <w:tr w:rsidR="00E42936" w:rsidRPr="00E42936" w14:paraId="46DAFF89" w14:textId="77777777" w:rsidTr="00E42936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36EDF1A1" w14:textId="77777777" w:rsidR="00E42936" w:rsidRPr="00E42936" w:rsidRDefault="00E42936" w:rsidP="00E42936">
            <w:r w:rsidRPr="00E42936">
              <w:rPr>
                <w:b/>
                <w:bCs/>
              </w:rPr>
              <w:t>5. Detailed Design</w:t>
            </w:r>
            <w:r w:rsidRPr="00E42936">
              <w:t xml:space="preserve"> (8 pts)</w:t>
            </w:r>
          </w:p>
        </w:tc>
        <w:tc>
          <w:tcPr>
            <w:tcW w:w="2831" w:type="dxa"/>
            <w:vAlign w:val="center"/>
            <w:hideMark/>
          </w:tcPr>
          <w:p w14:paraId="615B7D0F" w14:textId="77777777" w:rsidR="00E42936" w:rsidRPr="00E42936" w:rsidRDefault="00E42936" w:rsidP="00E42936">
            <w:r w:rsidRPr="00E42936">
              <w:t>Each module/component described in detail (data, algorithms, I/O, interactions). UML diagrams included (class, sequence, activity).</w:t>
            </w:r>
          </w:p>
        </w:tc>
        <w:tc>
          <w:tcPr>
            <w:tcW w:w="0" w:type="auto"/>
            <w:vAlign w:val="center"/>
            <w:hideMark/>
          </w:tcPr>
          <w:p w14:paraId="0DD9A4E9" w14:textId="77777777" w:rsidR="00E42936" w:rsidRPr="00E42936" w:rsidRDefault="00E42936" w:rsidP="00E42936">
            <w:r w:rsidRPr="00E42936">
              <w:t>Most components covered, some lack detail.</w:t>
            </w:r>
          </w:p>
        </w:tc>
        <w:tc>
          <w:tcPr>
            <w:tcW w:w="0" w:type="auto"/>
            <w:vAlign w:val="center"/>
            <w:hideMark/>
          </w:tcPr>
          <w:p w14:paraId="719826CE" w14:textId="77777777" w:rsidR="00E42936" w:rsidRPr="00E42936" w:rsidRDefault="00E42936" w:rsidP="00E42936">
            <w:r w:rsidRPr="00E42936">
              <w:t>Few components described; diagrams minimal.</w:t>
            </w:r>
          </w:p>
        </w:tc>
        <w:tc>
          <w:tcPr>
            <w:tcW w:w="1243" w:type="dxa"/>
            <w:vAlign w:val="center"/>
            <w:hideMark/>
          </w:tcPr>
          <w:p w14:paraId="75159475" w14:textId="77777777" w:rsidR="00E42936" w:rsidRPr="00E42936" w:rsidRDefault="00E42936" w:rsidP="00E42936">
            <w:r w:rsidRPr="00E42936">
              <w:t>Missing or irrelevant.</w:t>
            </w:r>
          </w:p>
        </w:tc>
        <w:tc>
          <w:tcPr>
            <w:tcW w:w="1035" w:type="dxa"/>
            <w:vAlign w:val="center"/>
            <w:hideMark/>
          </w:tcPr>
          <w:p w14:paraId="57ED54CC" w14:textId="13E27B3B" w:rsidR="00E42936" w:rsidRPr="00E42936" w:rsidRDefault="00E42936" w:rsidP="00E42936">
            <w:r>
              <w:t xml:space="preserve">        </w:t>
            </w:r>
            <w:r w:rsidRPr="00E42936">
              <w:t>/8</w:t>
            </w:r>
          </w:p>
        </w:tc>
      </w:tr>
      <w:tr w:rsidR="00E42936" w:rsidRPr="00E42936" w14:paraId="1B2E5959" w14:textId="77777777" w:rsidTr="00E42936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5A89F40C" w14:textId="77777777" w:rsidR="00E42936" w:rsidRPr="00E42936" w:rsidRDefault="00E42936" w:rsidP="00E42936">
            <w:r w:rsidRPr="00E42936">
              <w:rPr>
                <w:b/>
                <w:bCs/>
              </w:rPr>
              <w:lastRenderedPageBreak/>
              <w:t>6. Data Design</w:t>
            </w:r>
            <w:r w:rsidRPr="00E42936">
              <w:t xml:space="preserve"> (3 pts)</w:t>
            </w:r>
          </w:p>
        </w:tc>
        <w:tc>
          <w:tcPr>
            <w:tcW w:w="2831" w:type="dxa"/>
            <w:vAlign w:val="center"/>
            <w:hideMark/>
          </w:tcPr>
          <w:p w14:paraId="796462EC" w14:textId="77777777" w:rsidR="00E42936" w:rsidRPr="00E42936" w:rsidRDefault="00E42936" w:rsidP="00E42936">
            <w:r w:rsidRPr="00E42936">
              <w:t>Data structures, schema, and relationships clearly defined (ERD/schema included).</w:t>
            </w:r>
          </w:p>
        </w:tc>
        <w:tc>
          <w:tcPr>
            <w:tcW w:w="0" w:type="auto"/>
            <w:vAlign w:val="center"/>
            <w:hideMark/>
          </w:tcPr>
          <w:p w14:paraId="1B33ED86" w14:textId="77777777" w:rsidR="00E42936" w:rsidRPr="00E42936" w:rsidRDefault="00E42936" w:rsidP="00E42936">
            <w:r w:rsidRPr="00E42936">
              <w:t>Some data design described, missing relationships.</w:t>
            </w:r>
          </w:p>
        </w:tc>
        <w:tc>
          <w:tcPr>
            <w:tcW w:w="0" w:type="auto"/>
            <w:vAlign w:val="center"/>
            <w:hideMark/>
          </w:tcPr>
          <w:p w14:paraId="322BF5D6" w14:textId="77777777" w:rsidR="00E42936" w:rsidRPr="00E42936" w:rsidRDefault="00E42936" w:rsidP="00E42936">
            <w:r w:rsidRPr="00E42936">
              <w:t>Minimal mention of data structures or schema.</w:t>
            </w:r>
          </w:p>
        </w:tc>
        <w:tc>
          <w:tcPr>
            <w:tcW w:w="1243" w:type="dxa"/>
            <w:vAlign w:val="center"/>
            <w:hideMark/>
          </w:tcPr>
          <w:p w14:paraId="5B82E982" w14:textId="77777777" w:rsidR="00E42936" w:rsidRPr="00E42936" w:rsidRDefault="00E42936" w:rsidP="00E42936">
            <w:r w:rsidRPr="00E42936">
              <w:t>Missing.</w:t>
            </w:r>
          </w:p>
        </w:tc>
        <w:tc>
          <w:tcPr>
            <w:tcW w:w="1035" w:type="dxa"/>
            <w:vAlign w:val="center"/>
            <w:hideMark/>
          </w:tcPr>
          <w:p w14:paraId="4845071A" w14:textId="1C301C82" w:rsidR="00E42936" w:rsidRPr="00E42936" w:rsidRDefault="00E42936" w:rsidP="00E42936">
            <w:r>
              <w:t xml:space="preserve">      </w:t>
            </w:r>
            <w:r w:rsidRPr="00E42936">
              <w:t>/3</w:t>
            </w:r>
          </w:p>
        </w:tc>
      </w:tr>
      <w:tr w:rsidR="00E42936" w:rsidRPr="00E42936" w14:paraId="227A71D0" w14:textId="77777777" w:rsidTr="00E42936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5C266A32" w14:textId="77777777" w:rsidR="00E42936" w:rsidRPr="00E42936" w:rsidRDefault="00E42936" w:rsidP="00E42936">
            <w:r w:rsidRPr="00E42936">
              <w:rPr>
                <w:b/>
                <w:bCs/>
              </w:rPr>
              <w:t>7. External Interfaces</w:t>
            </w:r>
            <w:r w:rsidRPr="00E42936">
              <w:t xml:space="preserve"> (3 pts)</w:t>
            </w:r>
          </w:p>
        </w:tc>
        <w:tc>
          <w:tcPr>
            <w:tcW w:w="2831" w:type="dxa"/>
            <w:vAlign w:val="center"/>
            <w:hideMark/>
          </w:tcPr>
          <w:p w14:paraId="48C4E937" w14:textId="77777777" w:rsidR="00E42936" w:rsidRPr="00E42936" w:rsidRDefault="00E42936" w:rsidP="00E42936">
            <w:r w:rsidRPr="00E42936">
              <w:t>Interfaces with systems/components clearly specified (APIs, libraries, protocols).</w:t>
            </w:r>
          </w:p>
        </w:tc>
        <w:tc>
          <w:tcPr>
            <w:tcW w:w="0" w:type="auto"/>
            <w:vAlign w:val="center"/>
            <w:hideMark/>
          </w:tcPr>
          <w:p w14:paraId="4533AFC8" w14:textId="77777777" w:rsidR="00E42936" w:rsidRPr="00E42936" w:rsidRDefault="00E42936" w:rsidP="00E42936">
            <w:r w:rsidRPr="00E42936">
              <w:t>Interfaces covered but vague.</w:t>
            </w:r>
          </w:p>
        </w:tc>
        <w:tc>
          <w:tcPr>
            <w:tcW w:w="0" w:type="auto"/>
            <w:vAlign w:val="center"/>
            <w:hideMark/>
          </w:tcPr>
          <w:p w14:paraId="6AEB6C76" w14:textId="77777777" w:rsidR="00E42936" w:rsidRPr="00E42936" w:rsidRDefault="00E42936" w:rsidP="00E42936">
            <w:r w:rsidRPr="00E42936">
              <w:t>Limited or unclear description.</w:t>
            </w:r>
          </w:p>
        </w:tc>
        <w:tc>
          <w:tcPr>
            <w:tcW w:w="1243" w:type="dxa"/>
            <w:vAlign w:val="center"/>
            <w:hideMark/>
          </w:tcPr>
          <w:p w14:paraId="64ACDEC8" w14:textId="77777777" w:rsidR="00E42936" w:rsidRPr="00E42936" w:rsidRDefault="00E42936" w:rsidP="00E42936">
            <w:r w:rsidRPr="00E42936">
              <w:t>Missing.</w:t>
            </w:r>
          </w:p>
        </w:tc>
        <w:tc>
          <w:tcPr>
            <w:tcW w:w="1035" w:type="dxa"/>
            <w:vAlign w:val="center"/>
            <w:hideMark/>
          </w:tcPr>
          <w:p w14:paraId="56EB787F" w14:textId="724BF159" w:rsidR="00E42936" w:rsidRPr="00E42936" w:rsidRDefault="00E42936" w:rsidP="00E42936">
            <w:r>
              <w:t xml:space="preserve">      </w:t>
            </w:r>
            <w:r w:rsidRPr="00E42936">
              <w:t>/3</w:t>
            </w:r>
          </w:p>
        </w:tc>
      </w:tr>
      <w:tr w:rsidR="00E42936" w:rsidRPr="00E42936" w14:paraId="0AF3B44D" w14:textId="77777777" w:rsidTr="00E42936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4E6CEB97" w14:textId="77777777" w:rsidR="00E42936" w:rsidRPr="00E42936" w:rsidRDefault="00E42936" w:rsidP="00E42936">
            <w:r w:rsidRPr="00E42936">
              <w:rPr>
                <w:b/>
                <w:bCs/>
              </w:rPr>
              <w:t>8. Appendices &amp; Supporting Info</w:t>
            </w:r>
            <w:r w:rsidRPr="00E42936">
              <w:t xml:space="preserve"> (2 pts)</w:t>
            </w:r>
          </w:p>
        </w:tc>
        <w:tc>
          <w:tcPr>
            <w:tcW w:w="2831" w:type="dxa"/>
            <w:vAlign w:val="center"/>
            <w:hideMark/>
          </w:tcPr>
          <w:p w14:paraId="4396CE15" w14:textId="77777777" w:rsidR="00E42936" w:rsidRPr="00E42936" w:rsidRDefault="00E42936" w:rsidP="00E42936">
            <w:r w:rsidRPr="00E42936">
              <w:t>Glossary, references, and supporting diagrams included.</w:t>
            </w:r>
          </w:p>
        </w:tc>
        <w:tc>
          <w:tcPr>
            <w:tcW w:w="0" w:type="auto"/>
            <w:vAlign w:val="center"/>
            <w:hideMark/>
          </w:tcPr>
          <w:p w14:paraId="0B6CC763" w14:textId="77777777" w:rsidR="00E42936" w:rsidRPr="00E42936" w:rsidRDefault="00E42936" w:rsidP="00E42936">
            <w:r w:rsidRPr="00E42936">
              <w:t>Some appendices included.</w:t>
            </w:r>
          </w:p>
        </w:tc>
        <w:tc>
          <w:tcPr>
            <w:tcW w:w="0" w:type="auto"/>
            <w:vAlign w:val="center"/>
            <w:hideMark/>
          </w:tcPr>
          <w:p w14:paraId="6729C694" w14:textId="77777777" w:rsidR="00E42936" w:rsidRPr="00E42936" w:rsidRDefault="00E42936" w:rsidP="00E42936">
            <w:r w:rsidRPr="00E42936">
              <w:t>Minimal (e.g., only glossary).</w:t>
            </w:r>
          </w:p>
        </w:tc>
        <w:tc>
          <w:tcPr>
            <w:tcW w:w="1243" w:type="dxa"/>
            <w:vAlign w:val="center"/>
            <w:hideMark/>
          </w:tcPr>
          <w:p w14:paraId="48B3FCA6" w14:textId="77777777" w:rsidR="00E42936" w:rsidRPr="00E42936" w:rsidRDefault="00E42936" w:rsidP="00E42936">
            <w:r w:rsidRPr="00E42936">
              <w:t>None provided.</w:t>
            </w:r>
          </w:p>
        </w:tc>
        <w:tc>
          <w:tcPr>
            <w:tcW w:w="1035" w:type="dxa"/>
            <w:vAlign w:val="center"/>
            <w:hideMark/>
          </w:tcPr>
          <w:p w14:paraId="3BF040D3" w14:textId="143D56E7" w:rsidR="00E42936" w:rsidRPr="00E42936" w:rsidRDefault="00E42936" w:rsidP="00E42936">
            <w:r>
              <w:t xml:space="preserve">       </w:t>
            </w:r>
            <w:r w:rsidRPr="00E42936">
              <w:t>/2</w:t>
            </w:r>
          </w:p>
        </w:tc>
      </w:tr>
    </w:tbl>
    <w:p w14:paraId="765F8B4D" w14:textId="77777777" w:rsidR="00E42936" w:rsidRPr="00E42936" w:rsidRDefault="00E42936" w:rsidP="00E42936"/>
    <w:sectPr w:rsidR="00E42936" w:rsidRPr="00E4293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0837E" w14:textId="77777777" w:rsidR="00E41E59" w:rsidRDefault="00E41E59" w:rsidP="00E42936">
      <w:pPr>
        <w:spacing w:after="0" w:line="240" w:lineRule="auto"/>
      </w:pPr>
      <w:r>
        <w:separator/>
      </w:r>
    </w:p>
  </w:endnote>
  <w:endnote w:type="continuationSeparator" w:id="0">
    <w:p w14:paraId="7D895CB3" w14:textId="77777777" w:rsidR="00E41E59" w:rsidRDefault="00E41E59" w:rsidP="00E42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94A61" w14:textId="77777777" w:rsidR="00E41E59" w:rsidRDefault="00E41E59" w:rsidP="00E42936">
      <w:pPr>
        <w:spacing w:after="0" w:line="240" w:lineRule="auto"/>
      </w:pPr>
      <w:r>
        <w:separator/>
      </w:r>
    </w:p>
  </w:footnote>
  <w:footnote w:type="continuationSeparator" w:id="0">
    <w:p w14:paraId="1489CD70" w14:textId="77777777" w:rsidR="00E41E59" w:rsidRDefault="00E41E59" w:rsidP="00E429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D341B" w14:textId="53510CE4" w:rsidR="00E42936" w:rsidRDefault="00E42936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14041E6" wp14:editId="13D36263">
          <wp:simplePos x="0" y="0"/>
          <wp:positionH relativeFrom="column">
            <wp:posOffset>-762000</wp:posOffset>
          </wp:positionH>
          <wp:positionV relativeFrom="paragraph">
            <wp:posOffset>-254000</wp:posOffset>
          </wp:positionV>
          <wp:extent cx="1740535" cy="996950"/>
          <wp:effectExtent l="0" t="0" r="0" b="0"/>
          <wp:wrapNone/>
          <wp:docPr id="393060366" name="Picture 1" descr="A logo for a colleg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9205879" name="Picture 1" descr="A logo for a college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165" t="23750" r="2084" b="25417"/>
                  <a:stretch>
                    <a:fillRect/>
                  </a:stretch>
                </pic:blipFill>
                <pic:spPr bwMode="auto">
                  <a:xfrm>
                    <a:off x="0" y="0"/>
                    <a:ext cx="1740535" cy="996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783DB41" wp14:editId="7470BED5">
              <wp:simplePos x="0" y="0"/>
              <wp:positionH relativeFrom="column">
                <wp:posOffset>3930650</wp:posOffset>
              </wp:positionH>
              <wp:positionV relativeFrom="paragraph">
                <wp:posOffset>-108585</wp:posOffset>
              </wp:positionV>
              <wp:extent cx="259715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971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CEC5B5" w14:textId="77777777" w:rsidR="00E42936" w:rsidRPr="00B40797" w:rsidRDefault="00E42936" w:rsidP="00E42936">
                          <w:pPr>
                            <w:spacing w:after="120" w:line="240" w:lineRule="auto"/>
                            <w:rPr>
                              <w:rFonts w:ascii="Univers" w:hAnsi="Univers" w:cs="Akhbar MT"/>
                              <w:sz w:val="20"/>
                              <w:szCs w:val="20"/>
                            </w:rPr>
                          </w:pPr>
                          <w:r w:rsidRPr="00B40797">
                            <w:rPr>
                              <w:rFonts w:ascii="Univers" w:hAnsi="Univers" w:cs="Akhbar MT"/>
                              <w:sz w:val="20"/>
                              <w:szCs w:val="20"/>
                            </w:rPr>
                            <w:t>CSC 305: Software Engineering </w:t>
                          </w:r>
                        </w:p>
                        <w:p w14:paraId="68836C05" w14:textId="77777777" w:rsidR="00E42936" w:rsidRDefault="00E42936" w:rsidP="00E42936">
                          <w:pPr>
                            <w:spacing w:after="120" w:line="240" w:lineRule="auto"/>
                            <w:rPr>
                              <w:rFonts w:ascii="Univers" w:hAnsi="Univers" w:cs="Akhbar MT"/>
                              <w:sz w:val="20"/>
                              <w:szCs w:val="20"/>
                            </w:rPr>
                          </w:pPr>
                          <w:r w:rsidRPr="00B40797">
                            <w:rPr>
                              <w:rFonts w:ascii="Univers" w:hAnsi="Univers" w:cs="Akhbar MT"/>
                              <w:sz w:val="20"/>
                              <w:szCs w:val="20"/>
                            </w:rPr>
                            <w:t>Term</w:t>
                          </w:r>
                          <w:r>
                            <w:rPr>
                              <w:rFonts w:ascii="Univers" w:hAnsi="Univers" w:cs="Akhbar MT"/>
                              <w:sz w:val="20"/>
                              <w:szCs w:val="20"/>
                            </w:rPr>
                            <w:t>: 1</w:t>
                          </w:r>
                          <w:r w:rsidRPr="00B40797">
                            <w:rPr>
                              <w:rFonts w:ascii="Univers" w:hAnsi="Univers" w:cs="Akhbar MT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14D3EFA9" w14:textId="77777777" w:rsidR="00E42936" w:rsidRPr="00B40797" w:rsidRDefault="00E42936" w:rsidP="00E42936">
                          <w:pPr>
                            <w:spacing w:after="120" w:line="240" w:lineRule="auto"/>
                            <w:rPr>
                              <w:rFonts w:ascii="Univers" w:hAnsi="Univers" w:cs="Akhbar MT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Univers" w:hAnsi="Univers" w:cs="Akhbar MT"/>
                              <w:sz w:val="20"/>
                              <w:szCs w:val="20"/>
                            </w:rPr>
                            <w:t xml:space="preserve">Academic Year: </w:t>
                          </w:r>
                          <w:r w:rsidRPr="00B40797">
                            <w:rPr>
                              <w:rFonts w:ascii="Univers" w:hAnsi="Univers" w:cs="Akhbar MT"/>
                              <w:sz w:val="20"/>
                              <w:szCs w:val="20"/>
                            </w:rPr>
                            <w:t>20</w:t>
                          </w:r>
                          <w:r w:rsidRPr="00B40797">
                            <w:rPr>
                              <w:rFonts w:ascii="Univers" w:hAnsi="Univers" w:cs="Akhbar MT"/>
                              <w:sz w:val="20"/>
                              <w:szCs w:val="20"/>
                              <w:rtl/>
                            </w:rPr>
                            <w:t>25</w:t>
                          </w:r>
                          <w:r w:rsidRPr="00B40797">
                            <w:rPr>
                              <w:rFonts w:ascii="Univers" w:hAnsi="Univers" w:cs="Akhbar MT"/>
                              <w:sz w:val="20"/>
                              <w:szCs w:val="20"/>
                            </w:rPr>
                            <w:t>/20</w:t>
                          </w:r>
                          <w:r w:rsidRPr="00B40797">
                            <w:rPr>
                              <w:rFonts w:ascii="Univers" w:hAnsi="Univers" w:cs="Akhbar MT"/>
                              <w:sz w:val="20"/>
                              <w:szCs w:val="20"/>
                              <w:rtl/>
                            </w:rPr>
                            <w:t>26</w:t>
                          </w:r>
                          <w:r w:rsidRPr="00B40797">
                            <w:rPr>
                              <w:rFonts w:ascii="Univers" w:hAnsi="Univers" w:cs="Akhbar MT"/>
                              <w:sz w:val="20"/>
                              <w:szCs w:val="20"/>
                            </w:rPr>
                            <w:t> </w:t>
                          </w:r>
                        </w:p>
                        <w:p w14:paraId="219DD2D4" w14:textId="77777777" w:rsidR="00E42936" w:rsidRPr="00B40797" w:rsidRDefault="00E42936" w:rsidP="00E42936">
                          <w:pPr>
                            <w:spacing w:after="120" w:line="240" w:lineRule="auto"/>
                            <w:rPr>
                              <w:rFonts w:ascii="Univers" w:hAnsi="Univers" w:cs="Akhbar MT"/>
                              <w:sz w:val="20"/>
                              <w:szCs w:val="20"/>
                            </w:rPr>
                          </w:pPr>
                          <w:r w:rsidRPr="00B40797">
                            <w:rPr>
                              <w:rFonts w:ascii="Univers" w:hAnsi="Univers" w:cs="Akhbar MT"/>
                              <w:sz w:val="20"/>
                              <w:szCs w:val="20"/>
                            </w:rPr>
                            <w:t>Course Coordinator: Dr. Rahma Ahmed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783DB4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5pt;margin-top:-8.55pt;width:204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" filled="f" stroked="f">
              <v:textbox style="mso-fit-shape-to-text:t">
                <w:txbxContent>
                  <w:p w14:paraId="05CEC5B5" w14:textId="77777777" w:rsidR="00E42936" w:rsidRPr="00B40797" w:rsidRDefault="00E42936" w:rsidP="00E42936">
                    <w:pPr>
                      <w:spacing w:after="120" w:line="240" w:lineRule="auto"/>
                      <w:rPr>
                        <w:rFonts w:ascii="Univers" w:hAnsi="Univers" w:cs="Akhbar MT"/>
                        <w:sz w:val="20"/>
                        <w:szCs w:val="20"/>
                      </w:rPr>
                    </w:pPr>
                    <w:r w:rsidRPr="00B40797">
                      <w:rPr>
                        <w:rFonts w:ascii="Univers" w:hAnsi="Univers" w:cs="Akhbar MT"/>
                        <w:sz w:val="20"/>
                        <w:szCs w:val="20"/>
                      </w:rPr>
                      <w:t>CSC 305: Software Engineering </w:t>
                    </w:r>
                  </w:p>
                  <w:p w14:paraId="68836C05" w14:textId="77777777" w:rsidR="00E42936" w:rsidRDefault="00E42936" w:rsidP="00E42936">
                    <w:pPr>
                      <w:spacing w:after="120" w:line="240" w:lineRule="auto"/>
                      <w:rPr>
                        <w:rFonts w:ascii="Univers" w:hAnsi="Univers" w:cs="Akhbar MT"/>
                        <w:sz w:val="20"/>
                        <w:szCs w:val="20"/>
                      </w:rPr>
                    </w:pPr>
                    <w:r w:rsidRPr="00B40797">
                      <w:rPr>
                        <w:rFonts w:ascii="Univers" w:hAnsi="Univers" w:cs="Akhbar MT"/>
                        <w:sz w:val="20"/>
                        <w:szCs w:val="20"/>
                      </w:rPr>
                      <w:t>Term</w:t>
                    </w:r>
                    <w:r>
                      <w:rPr>
                        <w:rFonts w:ascii="Univers" w:hAnsi="Univers" w:cs="Akhbar MT"/>
                        <w:sz w:val="20"/>
                        <w:szCs w:val="20"/>
                      </w:rPr>
                      <w:t>: 1</w:t>
                    </w:r>
                    <w:r w:rsidRPr="00B40797">
                      <w:rPr>
                        <w:rFonts w:ascii="Univers" w:hAnsi="Univers" w:cs="Akhbar MT"/>
                        <w:sz w:val="20"/>
                        <w:szCs w:val="20"/>
                      </w:rPr>
                      <w:t xml:space="preserve"> </w:t>
                    </w:r>
                  </w:p>
                  <w:p w14:paraId="14D3EFA9" w14:textId="77777777" w:rsidR="00E42936" w:rsidRPr="00B40797" w:rsidRDefault="00E42936" w:rsidP="00E42936">
                    <w:pPr>
                      <w:spacing w:after="120" w:line="240" w:lineRule="auto"/>
                      <w:rPr>
                        <w:rFonts w:ascii="Univers" w:hAnsi="Univers" w:cs="Akhbar MT"/>
                        <w:sz w:val="20"/>
                        <w:szCs w:val="20"/>
                      </w:rPr>
                    </w:pPr>
                    <w:r>
                      <w:rPr>
                        <w:rFonts w:ascii="Univers" w:hAnsi="Univers" w:cs="Akhbar MT"/>
                        <w:sz w:val="20"/>
                        <w:szCs w:val="20"/>
                      </w:rPr>
                      <w:t xml:space="preserve">Academic Year: </w:t>
                    </w:r>
                    <w:r w:rsidRPr="00B40797">
                      <w:rPr>
                        <w:rFonts w:ascii="Univers" w:hAnsi="Univers" w:cs="Akhbar MT"/>
                        <w:sz w:val="20"/>
                        <w:szCs w:val="20"/>
                      </w:rPr>
                      <w:t>20</w:t>
                    </w:r>
                    <w:r w:rsidRPr="00B40797">
                      <w:rPr>
                        <w:rFonts w:ascii="Univers" w:hAnsi="Univers" w:cs="Akhbar MT"/>
                        <w:sz w:val="20"/>
                        <w:szCs w:val="20"/>
                        <w:rtl/>
                      </w:rPr>
                      <w:t>25</w:t>
                    </w:r>
                    <w:r w:rsidRPr="00B40797">
                      <w:rPr>
                        <w:rFonts w:ascii="Univers" w:hAnsi="Univers" w:cs="Akhbar MT"/>
                        <w:sz w:val="20"/>
                        <w:szCs w:val="20"/>
                      </w:rPr>
                      <w:t>/20</w:t>
                    </w:r>
                    <w:r w:rsidRPr="00B40797">
                      <w:rPr>
                        <w:rFonts w:ascii="Univers" w:hAnsi="Univers" w:cs="Akhbar MT"/>
                        <w:sz w:val="20"/>
                        <w:szCs w:val="20"/>
                        <w:rtl/>
                      </w:rPr>
                      <w:t>26</w:t>
                    </w:r>
                    <w:r w:rsidRPr="00B40797">
                      <w:rPr>
                        <w:rFonts w:ascii="Univers" w:hAnsi="Univers" w:cs="Akhbar MT"/>
                        <w:sz w:val="20"/>
                        <w:szCs w:val="20"/>
                      </w:rPr>
                      <w:t> </w:t>
                    </w:r>
                  </w:p>
                  <w:p w14:paraId="219DD2D4" w14:textId="77777777" w:rsidR="00E42936" w:rsidRPr="00B40797" w:rsidRDefault="00E42936" w:rsidP="00E42936">
                    <w:pPr>
                      <w:spacing w:after="120" w:line="240" w:lineRule="auto"/>
                      <w:rPr>
                        <w:rFonts w:ascii="Univers" w:hAnsi="Univers" w:cs="Akhbar MT"/>
                        <w:sz w:val="20"/>
                        <w:szCs w:val="20"/>
                      </w:rPr>
                    </w:pPr>
                    <w:r w:rsidRPr="00B40797">
                      <w:rPr>
                        <w:rFonts w:ascii="Univers" w:hAnsi="Univers" w:cs="Akhbar MT"/>
                        <w:sz w:val="20"/>
                        <w:szCs w:val="20"/>
                      </w:rPr>
                      <w:t>Course Coordinator: Dr. Rahma Ahmed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52F10BFB" w14:textId="64214897" w:rsidR="00E42936" w:rsidRDefault="00E42936">
    <w:pPr>
      <w:pStyle w:val="Header"/>
    </w:pPr>
  </w:p>
  <w:p w14:paraId="44C0C697" w14:textId="77777777" w:rsidR="00E42936" w:rsidRDefault="00E42936">
    <w:pPr>
      <w:pStyle w:val="Header"/>
    </w:pPr>
  </w:p>
  <w:p w14:paraId="447C31A5" w14:textId="77777777" w:rsidR="00E42936" w:rsidRDefault="00E42936">
    <w:pPr>
      <w:pStyle w:val="Header"/>
    </w:pPr>
  </w:p>
  <w:p w14:paraId="0F2D7786" w14:textId="77777777" w:rsidR="00E42936" w:rsidRDefault="00E42936">
    <w:pPr>
      <w:pStyle w:val="Header"/>
    </w:pPr>
  </w:p>
  <w:p w14:paraId="17E86AD4" w14:textId="77777777" w:rsidR="00E42936" w:rsidRDefault="00E429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544852">
    <w:abstractNumId w:val="8"/>
  </w:num>
  <w:num w:numId="2" w16cid:durableId="798841778">
    <w:abstractNumId w:val="6"/>
  </w:num>
  <w:num w:numId="3" w16cid:durableId="1321470938">
    <w:abstractNumId w:val="5"/>
  </w:num>
  <w:num w:numId="4" w16cid:durableId="1845585213">
    <w:abstractNumId w:val="4"/>
  </w:num>
  <w:num w:numId="5" w16cid:durableId="329522704">
    <w:abstractNumId w:val="7"/>
  </w:num>
  <w:num w:numId="6" w16cid:durableId="695423257">
    <w:abstractNumId w:val="3"/>
  </w:num>
  <w:num w:numId="7" w16cid:durableId="1761684508">
    <w:abstractNumId w:val="2"/>
  </w:num>
  <w:num w:numId="8" w16cid:durableId="2042584974">
    <w:abstractNumId w:val="1"/>
  </w:num>
  <w:num w:numId="9" w16cid:durableId="1459449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29B"/>
    <w:rsid w:val="0015074B"/>
    <w:rsid w:val="00230421"/>
    <w:rsid w:val="00284BAD"/>
    <w:rsid w:val="0029639D"/>
    <w:rsid w:val="002C27EB"/>
    <w:rsid w:val="00326F90"/>
    <w:rsid w:val="00370421"/>
    <w:rsid w:val="00670AAE"/>
    <w:rsid w:val="00795164"/>
    <w:rsid w:val="00826E01"/>
    <w:rsid w:val="00902225"/>
    <w:rsid w:val="00A30F31"/>
    <w:rsid w:val="00AA1D8D"/>
    <w:rsid w:val="00B47730"/>
    <w:rsid w:val="00C26B52"/>
    <w:rsid w:val="00CB0664"/>
    <w:rsid w:val="00CD6861"/>
    <w:rsid w:val="00E20CE2"/>
    <w:rsid w:val="00E41E59"/>
    <w:rsid w:val="00E42936"/>
    <w:rsid w:val="00E479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E31C6A"/>
  <w14:defaultImageDpi w14:val="300"/>
  <w15:docId w15:val="{D7868E7D-218E-4E53-83E2-68B1D2C1F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Rahma Ahmed Alzahrani</cp:lastModifiedBy>
  <cp:revision>9</cp:revision>
  <dcterms:created xsi:type="dcterms:W3CDTF">2025-08-21T17:56:00Z</dcterms:created>
  <dcterms:modified xsi:type="dcterms:W3CDTF">2025-08-22T16:49:00Z</dcterms:modified>
  <cp:category/>
</cp:coreProperties>
</file>